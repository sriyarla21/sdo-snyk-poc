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Snyk Email Notifications Setup Guide</w:t>
      </w:r>
    </w:p>
    <w:p>
      <w:r>
        <w:rPr>
          <w:b/>
        </w:rPr>
        <w:t xml:space="preserve">Purpose: </w:t>
      </w:r>
      <w:r>
        <w:t>Configure email notifications in Snyk at Group, Organization, and User levels.</w:t>
      </w:r>
    </w:p>
    <w:p>
      <w:pPr>
        <w:pStyle w:val="Heading2"/>
      </w:pPr>
      <w:r>
        <w:t>Reference Documentation</w:t>
      </w:r>
    </w:p>
    <w:p>
      <w:r>
        <w:t>Manage Notifications: https://docs.snyk.io/snyk-platform-administration/manage-notifications</w:t>
      </w:r>
    </w:p>
    <w:p>
      <w:r>
        <w:t>Configuring Notifications (Snyk Learn): https://learn.snyk.io/lesson/configuring-notifications/</w:t>
      </w:r>
    </w:p>
    <w:p>
      <w:r>
        <w:t>Configure Notifications: https://docs.snyk.io/implement-snyk/enterprise-implementation-guide/phase-2-configure-account/set-visibility-and-configure-an-organization-template/configure-notifications</w:t>
      </w:r>
    </w:p>
    <w:p>
      <w:pPr>
        <w:pStyle w:val="Heading2"/>
      </w:pPr>
      <w:r>
        <w:t>1. Configure Organization-Level Email Notifications</w:t>
      </w:r>
    </w:p>
    <w:p>
      <w:pPr>
        <w:pStyle w:val="ListNumber"/>
      </w:pPr>
      <w:r>
        <w:t>Log in to Snyk.</w:t>
      </w:r>
    </w:p>
    <w:p>
      <w:pPr>
        <w:pStyle w:val="ListNumber"/>
      </w:pPr>
      <w:r>
        <w:t>Select the Organization.</w:t>
      </w:r>
    </w:p>
    <w:p>
      <w:pPr>
        <w:pStyle w:val="ListNumber"/>
      </w:pPr>
      <w:r>
        <w:t>Navigate to Settings &gt; Notifications.</w:t>
      </w:r>
    </w:p>
    <w:p>
      <w:pPr>
        <w:pStyle w:val="ListNumber"/>
      </w:pPr>
      <w:r>
        <w:t>Enable Issue Alert Emails.</w:t>
      </w:r>
    </w:p>
    <w:p>
      <w:pPr>
        <w:pStyle w:val="ListNumber"/>
      </w:pPr>
      <w:r>
        <w:t>Select Vulnerabilities and/or License Violations.</w:t>
      </w:r>
    </w:p>
    <w:p>
      <w:pPr>
        <w:pStyle w:val="ListNumber"/>
      </w:pPr>
      <w:r>
        <w:t>Choose severity level (All Severities or Critical/High only).</w:t>
      </w:r>
    </w:p>
    <w:p>
      <w:pPr>
        <w:pStyle w:val="ListNumber"/>
      </w:pPr>
      <w:r>
        <w:t>Enable Weekly Report Emails if required.</w:t>
      </w:r>
    </w:p>
    <w:p>
      <w:pPr>
        <w:pStyle w:val="ListNumber"/>
      </w:pPr>
      <w:r>
        <w:t>Enable Usage Alerts if required.</w:t>
      </w:r>
    </w:p>
    <w:p>
      <w:pPr>
        <w:pStyle w:val="ListNumber"/>
      </w:pPr>
      <w:r>
        <w:t>Save changes.</w:t>
      </w:r>
    </w:p>
    <w:p>
      <w:r>
        <w:t>Screenshot Placeholder: Capture Snyk &gt; Organization &gt; Settings &gt; Notifications page here.</w:t>
      </w:r>
    </w:p>
    <w:p>
      <w:pPr>
        <w:pStyle w:val="Heading2"/>
      </w:pPr>
      <w:r>
        <w:t>2. Configure Personal Email Notification Preferences</w:t>
      </w:r>
    </w:p>
    <w:p>
      <w:pPr>
        <w:pStyle w:val="ListNumber"/>
      </w:pPr>
      <w:r>
        <w:t>Click your profile name in the top-right corner.</w:t>
      </w:r>
    </w:p>
    <w:p>
      <w:pPr>
        <w:pStyle w:val="ListNumber"/>
      </w:pPr>
      <w:r>
        <w:t>Select Notification Preferences.</w:t>
      </w:r>
    </w:p>
    <w:p>
      <w:pPr>
        <w:pStyle w:val="ListNumber"/>
      </w:pPr>
      <w:r>
        <w:t>Choose the Organizations for which you want notifications.</w:t>
      </w:r>
    </w:p>
    <w:p>
      <w:pPr>
        <w:pStyle w:val="ListNumber"/>
      </w:pPr>
      <w:r>
        <w:t>Enable Vulnerability and License notifications.</w:t>
      </w:r>
    </w:p>
    <w:p>
      <w:pPr>
        <w:pStyle w:val="ListNumber"/>
      </w:pPr>
      <w:r>
        <w:t>Configure severity thresholds.</w:t>
      </w:r>
    </w:p>
    <w:p>
      <w:pPr>
        <w:pStyle w:val="ListNumber"/>
      </w:pPr>
      <w:r>
        <w:t>Expand an Organization to customize notifications for individual Projects.</w:t>
      </w:r>
    </w:p>
    <w:p>
      <w:pPr>
        <w:pStyle w:val="ListNumber"/>
      </w:pPr>
      <w:r>
        <w:t>Save changes.</w:t>
      </w:r>
    </w:p>
    <w:p>
      <w:r>
        <w:t>Screenshot Placeholder: Capture Account Settings &gt; Notification Preferences page here.</w:t>
      </w:r>
    </w:p>
    <w:p>
      <w:pPr>
        <w:pStyle w:val="Heading2"/>
      </w:pPr>
      <w:r>
        <w:t>3. Configure Group-Level Notification Defaults (Enterprise)</w:t>
      </w:r>
    </w:p>
    <w:p>
      <w:pPr>
        <w:pStyle w:val="ListNumber"/>
      </w:pPr>
      <w:r>
        <w:t>Navigate to Group Overview.</w:t>
      </w:r>
    </w:p>
    <w:p>
      <w:pPr>
        <w:pStyle w:val="ListNumber"/>
      </w:pPr>
      <w:r>
        <w:t>Select Settings &gt; Notifications.</w:t>
      </w:r>
    </w:p>
    <w:p>
      <w:pPr>
        <w:pStyle w:val="ListNumber"/>
      </w:pPr>
      <w:r>
        <w:t>Configure default notification settings for new Organizations.</w:t>
      </w:r>
    </w:p>
    <w:p>
      <w:pPr>
        <w:pStyle w:val="ListNumber"/>
      </w:pPr>
      <w:r>
        <w:t>Enable Issue Alerts, Weekly Reports, and Usage Alerts as needed.</w:t>
      </w:r>
    </w:p>
    <w:p>
      <w:pPr>
        <w:pStyle w:val="ListNumber"/>
      </w:pPr>
      <w:r>
        <w:t>Save changes.</w:t>
      </w:r>
    </w:p>
    <w:p>
      <w:r>
        <w:t>Screenshot Placeholder: Capture Group Settings &gt; Notifications page here.</w:t>
      </w:r>
    </w:p>
    <w:p>
      <w:pPr>
        <w:pStyle w:val="Heading2"/>
      </w:pPr>
      <w:r>
        <w:t>Recommended Configuration</w:t>
      </w:r>
    </w:p>
    <w:p>
      <w:r>
        <w:t>- Enable Vulnerability notifications</w:t>
        <w:br/>
        <w:t>- Set severity to Critical and High</w:t>
        <w:br/>
        <w:t>- Enable Weekly Reports</w:t>
        <w:br/>
        <w:t>- Enable Usage Alerts for administrators</w:t>
        <w:br/>
        <w:t>- Allow users to override notification preferences when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